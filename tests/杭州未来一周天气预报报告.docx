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杭州 未来一周天气预报报告</w:t>
      </w:r>
    </w:p>
    <w:p>
      <w:pPr>
        <w:jc w:val="center"/>
      </w:pPr>
      <w:r>
        <w:rPr>
          <w:color w:val="666666"/>
          <w:sz w:val="24"/>
        </w:rPr>
        <w:t>生成日期：2026年05月25日</w:t>
      </w:r>
    </w:p>
    <w:p/>
    <w:p>
      <w:pPr>
        <w:pStyle w:val="Heading1"/>
      </w:pPr>
      <w:r>
        <w:t>一、实时天气概况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当前天气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当前温度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29°C（体感 32°C）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风力风向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西南风 2级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相对湿度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76%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大气压强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99.6 kPa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能见度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23 km</w:t>
            </w:r>
          </w:p>
        </w:tc>
      </w:tr>
    </w:tbl>
    <w:p/>
    <w:p>
      <w:pPr>
        <w:pStyle w:val="Heading1"/>
      </w:pPr>
      <w:r>
        <w:t>二、预报概览</w:t>
      </w:r>
    </w:p>
    <w:p>
      <w:r>
        <w:rPr>
          <w:sz w:val="22"/>
        </w:rPr>
        <w:t>根据和风天气数据，杭州未来一周（2026-05-25 至 2026-05-31）</w:t>
      </w:r>
      <w:r>
        <w:rPr>
          <w:sz w:val="22"/>
        </w:rPr>
        <w:t>天气趋势：前4天有降水过程，其中2026-05-25降水量最大为21.4mm；后3天转为晴好天气。气温范围 19°C ~ 31°C，体感舒适。</w:t>
      </w:r>
    </w:p>
    <w:p/>
    <w:p>
      <w:pPr>
        <w:pStyle w:val="Heading1"/>
      </w:pPr>
      <w:r>
        <w:t>三、7天详细预报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天气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最高温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最低温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降水量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湿度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风力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紫外线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05-25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中雨/中雨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31°C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24°C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7.5mm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95%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东南风 1-3级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05-26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中雨/中雨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24°C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21.4mm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89%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西风 1-3级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05-27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小雨/多云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24°C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1.0mm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85%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北风 1-3级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05-28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小雨/小雨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29°C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23°C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1.0mm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80%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北风 1-3级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05-29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晴/晴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19°C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0.0mm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60%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东风 1-3级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05-30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晴/晴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29°C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19°C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0.0mm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65%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东风 1-3级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05-31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晴/晴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19°C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0.0mm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65%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东风 1-3级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</w:tbl>
    <w:p/>
    <w:p>
      <w:pPr>
        <w:pStyle w:val="Heading1"/>
      </w:pPr>
      <w:r>
        <w:t>四、温度趋势与降水量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6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图1: 杭州未来7天温度趋势与降水量分布</w:t>
      </w:r>
    </w:p>
    <w:p/>
    <w:p>
      <w:pPr>
        <w:pStyle w:val="Heading1"/>
      </w:pPr>
      <w:r>
        <w:t>五、湿度与天气状况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53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humid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图2: 杭州未来7天湿度与天气状况</w:t>
      </w:r>
    </w:p>
    <w:p/>
    <w:p>
      <w:pPr>
        <w:pStyle w:val="Heading1"/>
      </w:pPr>
      <w:r>
        <w:t>六、出行建议</w:t>
      </w:r>
    </w:p>
    <w:p>
      <w:pPr>
        <w:pStyle w:val="ListBullet"/>
      </w:pPr>
      <w:r>
        <w:rPr>
          <w:sz w:val="22"/>
        </w:rPr>
        <w:t>未来2026-05-25-2026-05-28有降水，建议随身携带雨具。</w:t>
      </w:r>
    </w:p>
    <w:p>
      <w:pPr>
        <w:pStyle w:val="ListBullet"/>
      </w:pPr>
      <w:r>
        <w:rPr>
          <w:sz w:val="22"/>
        </w:rPr>
        <w:t>21.4mm/05-26日降水量较大，注意防范城市内涝。</w:t>
      </w:r>
    </w:p>
    <w:p>
      <w:pPr>
        <w:pStyle w:val="ListBullet"/>
      </w:pPr>
      <w:r>
        <w:rPr>
          <w:sz w:val="22"/>
        </w:rPr>
        <w:t>2026-05-29起转为晴好天气，适合户外活动。</w:t>
      </w:r>
    </w:p>
    <w:p>
      <w:pPr>
        <w:pStyle w:val="ListBullet"/>
      </w:pPr>
      <w:r>
        <w:rPr>
          <w:sz w:val="22"/>
        </w:rPr>
        <w:t>后几天紫外线指数高达12，外出需做好防晒措施。</w:t>
      </w:r>
    </w:p>
    <w:p>
      <w:pPr>
        <w:pStyle w:val="ListBullet"/>
      </w:pPr>
      <w:r>
        <w:rPr>
          <w:sz w:val="22"/>
        </w:rPr>
        <w:t>午后气温较高，注意防暑降温。</w:t>
      </w:r>
    </w:p>
    <w:p/>
    <w:p>
      <w:pPr>
        <w:pStyle w:val="Heading2"/>
      </w:pPr>
      <w:r>
        <w:t>七、数据来源</w:t>
      </w:r>
    </w:p>
    <w:p>
      <w:r>
        <w:rPr>
          <w:color w:val="999999"/>
          <w:sz w:val="18"/>
        </w:rPr>
        <w:t>本报告数据来源于和风天气（QWeather）API，实时天气与7天预报数据。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